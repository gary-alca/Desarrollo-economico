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Explicación paso a paso del código</w:t>
      </w:r>
    </w:p>
    <w:p>
      <w:pPr>
        <w:jc w:val="center"/>
      </w:pPr>
      <w:r>
        <w:rPr>
          <w:color w:val="595959"/>
          <w:sz w:val="24"/>
        </w:rPr>
        <w:t>Tarea — Módulo 1: PBI per cápita (Banco Mundial)</w:t>
      </w:r>
    </w:p>
    <w:p>
      <w:pPr>
        <w:jc w:val="center"/>
      </w:pPr>
      <w:r>
        <w:rPr>
          <w:color w:val="595959"/>
          <w:sz w:val="24"/>
        </w:rPr>
        <w:t>Comparación entre Perú y Ecuador (2000–2024)</w:t>
      </w:r>
    </w:p>
    <w:p/>
    <w:p>
      <w:r>
        <w:rPr>
          <w:b w:val="0"/>
        </w:rPr>
        <w:t>Este documento explica, en lenguaje sencillo y línea por línea, qué hace el cuaderno de Google Colab de la tarea. La idea es que puedas entender no solo QUÉ hace cada celda, sino POR QUÉ se hace así. Al final tendrás claro todo el flujo: desde que se descargan los datos de internet hasta que se calcula el crecimiento y se dibuja el gráfico.</w:t>
      </w:r>
    </w:p>
    <w:p>
      <w:r>
        <w:rPr>
          <w:b/>
        </w:rPr>
        <w:t>¿Qué pide la tarea?</w:t>
      </w:r>
    </w:p>
    <w:p>
      <w:pPr>
        <w:pStyle w:val="ListNumber"/>
      </w:pPr>
      <w:r>
        <w:t>Elegir un indicador de PBI per cápita del Banco Mundial.</w:t>
      </w:r>
    </w:p>
    <w:p>
      <w:pPr>
        <w:pStyle w:val="ListNumber"/>
      </w:pPr>
      <w:r>
        <w:t>Descargarlo para Perú y para un país de comparación (aquí, Ecuador), desde el año 2000 hasta el último disponible.</w:t>
      </w:r>
    </w:p>
    <w:p>
      <w:pPr>
        <w:pStyle w:val="ListNumber"/>
      </w:pPr>
      <w:r>
        <w:t>Limpiar los datos y construir un gráfico de líneas claro y bien etiquetado.</w:t>
      </w:r>
    </w:p>
    <w:p>
      <w:pPr>
        <w:pStyle w:val="ListNumber"/>
      </w:pPr>
      <w:r>
        <w:t>Calcular la tasa de crecimiento promedio de cada país.</w:t>
      </w:r>
    </w:p>
    <w:p>
      <w:pPr>
        <w:pStyle w:val="ListNumber"/>
      </w:pPr>
      <w:r>
        <w:t>Escribir 3 líneas interpretando lo que se ve.</w:t>
      </w:r>
    </w:p>
    <w:p>
      <w:pPr>
        <w:ind w:left="216"/>
      </w:pPr>
      <w:r>
        <w:rPr>
          <w:b/>
          <w:color w:val="2E7D32"/>
        </w:rPr>
        <w:t xml:space="preserve">💡 En pocas palabras: </w:t>
      </w:r>
      <w:r>
        <w:rPr>
          <w:i/>
        </w:rPr>
        <w:t>El cuaderno automatiza todo esto: no hay que subir ningún archivo, porque los datos se bajan directamente de la página del Banco Mundial.</w:t>
      </w:r>
    </w:p>
    <w:p>
      <w:r>
        <w:br w:type="page"/>
      </w:r>
    </w:p>
    <w:p>
      <w:pPr>
        <w:pStyle w:val="Heading1"/>
      </w:pPr>
      <w:r>
        <w:rPr>
          <w:color w:val="1F4E79"/>
        </w:rPr>
        <w:t>Antes de empezar: 3 conceptos que se repiten</w:t>
      </w:r>
    </w:p>
    <w:p>
      <w:r>
        <w:rPr>
          <w:b/>
        </w:rPr>
        <w:t>PBI per cápita</w:t>
      </w:r>
    </w:p>
    <w:p>
      <w:r>
        <w:rPr>
          <w:b w:val="0"/>
        </w:rPr>
        <w:t>Es el valor de todo lo que produce un país en un año, dividido entre el número de habitantes. Sirve como una medida aproximada de qué tan rico es, en promedio, cada habitante. Se usa la versión en 'dólares constantes de 2015', que quita el efecto de la inflación para poder comparar el crecimiento REAL entre años.</w:t>
      </w:r>
    </w:p>
    <w:p>
      <w:r>
        <w:rPr>
          <w:b/>
        </w:rPr>
        <w:t>Librería (o 'biblioteca')</w:t>
      </w:r>
    </w:p>
    <w:p>
      <w:r>
        <w:rPr>
          <w:b w:val="0"/>
        </w:rPr>
        <w:t>Es un conjunto de herramientas ya programadas por otras personas que nosotros solo importamos y usamos. Así no reinventamos la rueda. En este cuaderno se usan cuatro: requests, pandas, matplotlib y wbgapi.</w:t>
      </w:r>
    </w:p>
    <w:p>
      <w:r>
        <w:rPr>
          <w:b/>
        </w:rPr>
        <w:t>DataFrame</w:t>
      </w:r>
    </w:p>
    <w:p>
      <w:r>
        <w:rPr>
          <w:b w:val="0"/>
        </w:rPr>
        <w:t>Es una tabla (con filas y columnas), como una hoja de Excel pero dentro de Python. Es la forma en que la librería pandas guarda y manipula los datos.</w:t>
      </w:r>
    </w:p>
    <w:p/>
    <w:p>
      <w:pPr>
        <w:pStyle w:val="Heading1"/>
      </w:pPr>
      <w:r>
        <w:rPr>
          <w:color w:val="1F4E79"/>
        </w:rPr>
        <w:t>Paso 1 — Configuración (qué queremos analizar)</w:t>
      </w:r>
    </w:p>
    <w:p>
      <w:r>
        <w:rPr>
          <w:b w:val="0"/>
        </w:rPr>
        <w:t>Esta es la única celda que normalmente necesitas modificar. Aquí decides el indicador, los países y los años.</w:t>
      </w:r>
    </w:p>
    <w:p>
      <w:pPr>
        <w:spacing w:before="80" w:after="160"/>
        <w:ind w:left="288"/>
        <w:shd w:val="clear" w:fill="F2F2F2"/>
      </w:pPr>
      <w:r>
        <w:rPr>
          <w:rFonts w:ascii="Consolas" w:hAnsi="Consolas"/>
          <w:color w:val="333333"/>
          <w:sz w:val="19"/>
        </w:rPr>
        <w:t>import requests</w:t>
        <w:br/>
        <w:t>import pandas as pd</w:t>
        <w:br/>
        <w:t>import matplotlib.pyplot as plt</w:t>
        <w:br/>
        <w:br/>
        <w:t>INDICADOR = "NY.GDP.PCAP.KD"</w:t>
        <w:br/>
        <w:br/>
        <w:t>PERU = "PER"</w:t>
        <w:br/>
        <w:t>PAIS_COMPARACION = "ECU"   # cámbialo: "COL", "BRA", "MEX", etc.</w:t>
        <w:br/>
        <w:br/>
        <w:t>ANIO_INICIO = 2000</w:t>
        <w:br/>
        <w:t>ANIO_FIN = 2024</w:t>
      </w:r>
    </w:p>
    <w:p>
      <w:r>
        <w:rPr>
          <w:b w:val="0"/>
        </w:rPr>
        <w:t>Explicación línea por línea:</w:t>
      </w:r>
    </w:p>
    <w:p>
      <w:pPr>
        <w:pStyle w:val="ListBullet"/>
      </w:pPr>
      <w:r>
        <w:t>Las tres primeras líneas (import ...) traen las herramientas. 'as pd' y 'as plt' son apodos cortos para escribir menos después.</w:t>
      </w:r>
    </w:p>
    <w:p>
      <w:pPr>
        <w:pStyle w:val="ListBullet"/>
      </w:pPr>
      <w:r>
        <w:t>INDICADOR = "NY.GDP.PCAP.KD": es el código que el Banco Mundial usa para "PBI per cápita en dólares constantes de 2015". Ese código raro es como el "nombre técnico" del dato.</w:t>
      </w:r>
    </w:p>
    <w:p>
      <w:pPr>
        <w:pStyle w:val="ListBullet"/>
      </w:pPr>
      <w:r>
        <w:t>PERU = "PER" y PAIS_COMPARACION = "ECU": son los códigos ISO3 (de 3 letras) de cada país. PER = Perú, ECU = Ecuador.</w:t>
      </w:r>
    </w:p>
    <w:p>
      <w:pPr>
        <w:pStyle w:val="ListBullet"/>
      </w:pPr>
      <w:r>
        <w:t>ANIO_INICIO y ANIO_FIN: el rango de años. Si un año todavía no tiene dato publicado, el Banco Mundial simplemente lo ignora.</w:t>
      </w:r>
    </w:p>
    <w:p>
      <w:pPr>
        <w:ind w:left="216"/>
      </w:pPr>
      <w:r>
        <w:rPr>
          <w:b/>
          <w:color w:val="2E7D32"/>
        </w:rPr>
        <w:t xml:space="preserve">💡 En pocas palabras: </w:t>
      </w:r>
      <w:r>
        <w:rPr>
          <w:i/>
        </w:rPr>
        <w:t>Guardar estos valores en variables con NOMBRE permite reutilizarlos en todo el cuaderno sin repetir números sueltos. Si mañana quieres comparar con Colombia, solo cambias 'ECU' por 'COL' aquí y todo lo demás se recalcula solo.</w:t>
      </w:r>
    </w:p>
    <w:p>
      <w:pPr>
        <w:pStyle w:val="Heading1"/>
      </w:pPr>
      <w:r>
        <w:rPr>
          <w:color w:val="1F4E79"/>
        </w:rPr>
        <w:t>Paso 2 — Función para descargar datos del Banco Mundial</w:t>
      </w:r>
    </w:p>
    <w:p>
      <w:r>
        <w:rPr>
          <w:b w:val="0"/>
        </w:rPr>
        <w:t>Primero se instala una librería especializada llamada wbgapi (World Bank API), que sabe hablar con el Banco Mundial:</w:t>
      </w:r>
    </w:p>
    <w:p>
      <w:pPr>
        <w:spacing w:before="80" w:after="160"/>
        <w:ind w:left="288"/>
        <w:shd w:val="clear" w:fill="F2F2F2"/>
      </w:pPr>
      <w:r>
        <w:rPr>
          <w:rFonts w:ascii="Consolas" w:hAnsi="Consolas"/>
          <w:color w:val="333333"/>
          <w:sz w:val="19"/>
        </w:rPr>
        <w:t>!pip install wbgapi -q</w:t>
      </w:r>
    </w:p>
    <w:p>
      <w:pPr>
        <w:pStyle w:val="ListBullet"/>
      </w:pPr>
      <w:r>
        <w:t>El signo '!' indica que es un comando de instalación, no código Python normal.</w:t>
      </w:r>
    </w:p>
    <w:p>
      <w:pPr>
        <w:pStyle w:val="ListBullet"/>
      </w:pPr>
      <w:r>
        <w:t>'-q' significa 'quiet' (silencioso): que no llene la pantalla de mensajes.</w:t>
      </w:r>
    </w:p>
    <w:p>
      <w:r>
        <w:rPr>
          <w:b w:val="0"/>
        </w:rPr>
        <w:t>Luego se define una FUNCIÓN, que es como una receta reutilizable:</w:t>
      </w:r>
    </w:p>
    <w:p>
      <w:pPr>
        <w:spacing w:before="80" w:after="160"/>
        <w:ind w:left="288"/>
        <w:shd w:val="clear" w:fill="F2F2F2"/>
      </w:pPr>
      <w:r>
        <w:rPr>
          <w:rFonts w:ascii="Consolas" w:hAnsi="Consolas"/>
          <w:color w:val="333333"/>
          <w:sz w:val="19"/>
        </w:rPr>
        <w:t>import wbgapi as wb</w:t>
        <w:br/>
        <w:t>import pandas as pd</w:t>
        <w:br/>
        <w:br/>
        <w:t>def obtener_datos_banco_mundial(codigo_pais, indicador, anio_inicio, anio_fin):</w:t>
        <w:br/>
        <w:t xml:space="preserve">    serie = wb.data.DataFrame(</w:t>
        <w:br/>
        <w:t xml:space="preserve">        indicador,</w:t>
        <w:br/>
        <w:t xml:space="preserve">        economy=codigo_pais,</w:t>
        <w:br/>
        <w:t xml:space="preserve">        time=range(anio_inicio, anio_fin + 1),</w:t>
        <w:br/>
        <w:t xml:space="preserve">        numericTimeKeys=True,</w:t>
        <w:br/>
        <w:t xml:space="preserve">        labels=False,</w:t>
        <w:br/>
        <w:t xml:space="preserve">    )</w:t>
        <w:br/>
        <w:t xml:space="preserve">    df = serie.reset_index().melt(</w:t>
        <w:br/>
        <w:t xml:space="preserve">        id_vars="economy", var_name="anio", value_name="valor"</w:t>
        <w:br/>
        <w:t xml:space="preserve">    )</w:t>
        <w:br/>
        <w:t xml:space="preserve">    df = df.rename(columns={"economy": "iso3"})</w:t>
        <w:br/>
        <w:t xml:space="preserve">    df["pais"] = codigo_pais</w:t>
        <w:br/>
        <w:t xml:space="preserve">    df["anio"] = df["anio"].astype(int)</w:t>
        <w:br/>
        <w:t xml:space="preserve">    df = df.sort_values("anio").reset_index(drop=True)</w:t>
        <w:br/>
        <w:t xml:space="preserve">    return df</w:t>
      </w:r>
    </w:p>
    <w:p>
      <w:r>
        <w:rPr>
          <w:b/>
        </w:rPr>
        <w:t xml:space="preserve">¿Qué es una función? </w:t>
      </w:r>
    </w:p>
    <w:p>
      <w:r>
        <w:rPr>
          <w:b w:val="0"/>
        </w:rPr>
        <w:t>Es un bloque de código con un nombre, al que le das unos 'ingredientes' (los parámetros entre paréntesis) y te devuelve un resultado. Aquí la receta se llama 'obtener_datos_banco_mundial' y recibe: el país, el indicador y los años. La ventaja es que la escribimos UNA vez y la usamos para Perú y para Ecuador sin copiar y pegar.</w:t>
      </w:r>
    </w:p>
    <w:p>
      <w:r>
        <w:rPr>
          <w:b w:val="0"/>
        </w:rPr>
        <w:t>Qué hace por dentro, paso a paso:</w:t>
      </w:r>
    </w:p>
    <w:p>
      <w:pPr>
        <w:pStyle w:val="ListNumber"/>
      </w:pPr>
      <w:r>
        <w:t>wb.data.DataFrame(...): le pide al Banco Mundial los datos del indicador, para ese país, en ese rango de años. 'numericTimeKeys=True' hace que los años sean números (2020) y no texto raro ('YR2020').</w:t>
      </w:r>
    </w:p>
    <w:p>
      <w:pPr>
        <w:pStyle w:val="ListNumber"/>
      </w:pPr>
      <w:r>
        <w:t>reset_index().melt(...): reordena la tabla para que quede 'larga': una fila por año, con columnas año y valor. Es un formato más cómodo para graficar.</w:t>
      </w:r>
    </w:p>
    <w:p>
      <w:pPr>
        <w:pStyle w:val="ListNumber"/>
      </w:pPr>
      <w:r>
        <w:t>rename(columns=...): renombra la columna "economy" a "iso3" (el código del país), para que sea más claro.</w:t>
      </w:r>
    </w:p>
    <w:p>
      <w:pPr>
        <w:pStyle w:val="ListNumber"/>
      </w:pPr>
      <w:r>
        <w:t>df["pais"] = codigo_pais: agrega una columna con el nombre del país en cada fila.</w:t>
      </w:r>
    </w:p>
    <w:p>
      <w:pPr>
        <w:pStyle w:val="ListNumber"/>
      </w:pPr>
      <w:r>
        <w:t>astype(int): se asegura de que el año sea un número entero.</w:t>
      </w:r>
    </w:p>
    <w:p>
      <w:pPr>
        <w:pStyle w:val="ListNumber"/>
      </w:pPr>
      <w:r>
        <w:t>sort_values("anio"): ordena las filas del año más antiguo al más reciente.</w:t>
      </w:r>
    </w:p>
    <w:p>
      <w:pPr>
        <w:pStyle w:val="ListNumber"/>
      </w:pPr>
      <w:r>
        <w:t>return df: devuelve la tabla ya lista.</w:t>
      </w:r>
    </w:p>
    <w:p>
      <w:pPr>
        <w:ind w:left="216"/>
      </w:pPr>
      <w:r>
        <w:rPr>
          <w:b/>
          <w:color w:val="2E7D32"/>
        </w:rPr>
        <w:t xml:space="preserve">💡 En pocas palabras: </w:t>
      </w:r>
      <w:r>
        <w:rPr>
          <w:i/>
        </w:rPr>
        <w:t>Esta función es el 'corazón' que trae los datos de internet y los deja convertidos en una tabla ordenada de 4 columnas: iso3, anio, valor y pais.</w:t>
      </w:r>
    </w:p>
    <w:p>
      <w:pPr>
        <w:pStyle w:val="Heading1"/>
      </w:pPr>
      <w:r>
        <w:rPr>
          <w:color w:val="1F4E79"/>
        </w:rPr>
        <w:t>Paso 3 — Descargar los datos de los dos países</w:t>
      </w:r>
    </w:p>
    <w:p>
      <w:pPr>
        <w:spacing w:before="80" w:after="160"/>
        <w:ind w:left="288"/>
        <w:shd w:val="clear" w:fill="F2F2F2"/>
      </w:pPr>
      <w:r>
        <w:rPr>
          <w:rFonts w:ascii="Consolas" w:hAnsi="Consolas"/>
          <w:color w:val="333333"/>
          <w:sz w:val="19"/>
        </w:rPr>
        <w:t>df_peru = obtener_datos_banco_mundial(PERU, INDICADOR, ANIO_INICIO, ANIO_FIN)</w:t>
        <w:br/>
        <w:t>df_comp = obtener_datos_banco_mundial(PAIS_COMPARACION, INDICADOR, ANIO_INICIO, ANIO_FIN)</w:t>
        <w:br/>
        <w:br/>
        <w:t>print("Perú — primeras filas:")</w:t>
        <w:br/>
        <w:t>display(df_peru.head())</w:t>
        <w:br/>
        <w:br/>
        <w:t>display(df_comp.head())</w:t>
      </w:r>
    </w:p>
    <w:p>
      <w:r>
        <w:rPr>
          <w:b w:val="0"/>
        </w:rPr>
        <w:t>Aquí se USA la función que creamos antes, dos veces:</w:t>
      </w:r>
    </w:p>
    <w:p>
      <w:pPr>
        <w:pStyle w:val="ListBullet"/>
      </w:pPr>
      <w:r>
        <w:t>df_peru: guarda la tabla de Perú.</w:t>
      </w:r>
    </w:p>
    <w:p>
      <w:pPr>
        <w:pStyle w:val="ListBullet"/>
      </w:pPr>
      <w:r>
        <w:t>df_comp: guarda la tabla del país de comparación (Ecuador).</w:t>
      </w:r>
    </w:p>
    <w:p>
      <w:pPr>
        <w:pStyle w:val="ListBullet"/>
      </w:pPr>
      <w:r>
        <w:t>display(df_peru.head()): muestra en pantalla las primeras 5 filas, solo para revisar que los datos llegaron bien.</w:t>
      </w:r>
    </w:p>
    <w:p>
      <w:r>
        <w:rPr>
          <w:b w:val="0"/>
        </w:rPr>
        <w:t>En el resultado se ve, por ejemplo, que Perú en el año 2000 tenía un PBI per cápita de 3286.27 dólares, y Ecuador 3953.40 dólares. Ecuador arrancó más arriba.</w:t>
      </w:r>
    </w:p>
    <w:p>
      <w:pPr>
        <w:pStyle w:val="Heading1"/>
      </w:pPr>
      <w:r>
        <w:rPr>
          <w:color w:val="1F4E79"/>
        </w:rPr>
        <w:t>Paso 4 — Limpieza de datos</w:t>
      </w:r>
    </w:p>
    <w:p>
      <w:r>
        <w:rPr>
          <w:b w:val="0"/>
        </w:rPr>
        <w:t>Los datos crudos a veces traen 'huecos' (años sin información). Antes de graficar hay que dejarlos ordenados y sin errores.</w:t>
      </w:r>
    </w:p>
    <w:p>
      <w:pPr>
        <w:spacing w:before="80" w:after="160"/>
        <w:ind w:left="288"/>
        <w:shd w:val="clear" w:fill="F2F2F2"/>
      </w:pPr>
      <w:r>
        <w:rPr>
          <w:rFonts w:ascii="Consolas" w:hAnsi="Consolas"/>
          <w:color w:val="333333"/>
          <w:sz w:val="19"/>
        </w:rPr>
        <w:t>df_peru = df_peru.dropna(subset=["valor"]).reset_index(drop=True)</w:t>
        <w:br/>
        <w:t>df_comp = df_comp.dropna(subset=["valor"]).reset_index(drop=True)</w:t>
        <w:br/>
        <w:br/>
        <w:t>df_peru["valor"] = df_peru["valor"].astype(float)</w:t>
        <w:br/>
        <w:t>df_comp["valor"] = df_comp["valor"].astype(float)</w:t>
        <w:br/>
        <w:br/>
        <w:t>tabla = (</w:t>
        <w:br/>
        <w:t xml:space="preserve">    pd.concat([df_peru, df_comp])</w:t>
        <w:br/>
        <w:t xml:space="preserve">    .pivot(index="anio", columns="pais", values="valor")</w:t>
        <w:br/>
        <w:t xml:space="preserve">    .sort_index()</w:t>
        <w:br/>
        <w:t>)</w:t>
        <w:br/>
        <w:t>display(tabla)</w:t>
      </w:r>
    </w:p>
    <w:p>
      <w:r>
        <w:rPr>
          <w:b w:val="0"/>
        </w:rPr>
        <w:t>Explicación:</w:t>
      </w:r>
    </w:p>
    <w:p>
      <w:pPr>
        <w:pStyle w:val="ListBullet"/>
      </w:pPr>
      <w:r>
        <w:t>dropna(subset=["valor"]): elimina (drop) las filas que NO tienen valor (na = "no disponible"). Así no aparecen huecos en el gráfico.</w:t>
      </w:r>
    </w:p>
    <w:p>
      <w:pPr>
        <w:pStyle w:val="ListBullet"/>
      </w:pPr>
      <w:r>
        <w:t>astype(float): convierte los valores a números con decimales, para poder hacer cuentas con ellos.</w:t>
      </w:r>
    </w:p>
    <w:p>
      <w:pPr>
        <w:pStyle w:val="ListBullet"/>
      </w:pPr>
      <w:r>
        <w:t>pd.concat([...]).pivot(...): junta las dos tablas y las reorganiza en una sola tabla "ancha": una fila por año y una columna por país (ECU y PER, una al lado de la otra). Es solo para revisarlas cómodamente.</w:t>
      </w:r>
    </w:p>
    <w:p>
      <w:pPr>
        <w:ind w:left="216"/>
      </w:pPr>
      <w:r>
        <w:rPr>
          <w:b/>
          <w:color w:val="2E7D32"/>
        </w:rPr>
        <w:t xml:space="preserve">💡 En pocas palabras: </w:t>
      </w:r>
      <w:r>
        <w:rPr>
          <w:i/>
        </w:rPr>
        <w:t>Limpiar datos es un paso obligatorio en cualquier análisis: garantiza que los cálculos y el gráfico no fallen ni muestren cosas raras.</w:t>
      </w:r>
    </w:p>
    <w:p>
      <w:pPr>
        <w:pStyle w:val="Heading1"/>
      </w:pPr>
      <w:r>
        <w:rPr>
          <w:color w:val="1F4E79"/>
        </w:rPr>
        <w:t>Paso 5 — Gráfico de líneas comparativo</w:t>
      </w:r>
    </w:p>
    <w:p>
      <w:pPr>
        <w:spacing w:before="80" w:after="160"/>
        <w:ind w:left="288"/>
        <w:shd w:val="clear" w:fill="F2F2F2"/>
      </w:pPr>
      <w:r>
        <w:rPr>
          <w:rFonts w:ascii="Consolas" w:hAnsi="Consolas"/>
          <w:color w:val="333333"/>
          <w:sz w:val="19"/>
        </w:rPr>
        <w:t>plt.figure(figsize=(10, 6))</w:t>
        <w:br/>
        <w:br/>
        <w:t>plt.plot(df_peru["anio"], df_peru["valor"], marker="o", linewidth=2, label="Perú")</w:t>
        <w:br/>
        <w:t>plt.plot(df_comp["anio"], df_comp["valor"], marker="o", linewidth=2,</w:t>
        <w:br/>
        <w:t xml:space="preserve">         label=df_comp["pais"].iloc[0])</w:t>
        <w:br/>
        <w:br/>
        <w:t>plt.title(...)</w:t>
        <w:br/>
        <w:t>plt.xlabel("Año")</w:t>
        <w:br/>
        <w:t>plt.ylabel("PBI per cápita (US$ constantes de 2015)")</w:t>
        <w:br/>
        <w:t>plt.legend(title="País")</w:t>
        <w:br/>
        <w:t>plt.grid(True, alpha=0.3)</w:t>
        <w:br/>
        <w:t>plt.tight_layout()</w:t>
        <w:br/>
        <w:t>plt.show()</w:t>
      </w:r>
    </w:p>
    <w:p>
      <w:r>
        <w:rPr>
          <w:b w:val="0"/>
        </w:rPr>
        <w:t>Cada línea del gráfico se construye así:</w:t>
      </w:r>
    </w:p>
    <w:p>
      <w:pPr>
        <w:pStyle w:val="ListBullet"/>
      </w:pPr>
      <w:r>
        <w:t>plt.figure(figsize=(10, 6)): crea el lienzo del gráfico y define su tamaño (10 de ancho, 6 de alto).</w:t>
      </w:r>
    </w:p>
    <w:p>
      <w:pPr>
        <w:pStyle w:val="ListBullet"/>
      </w:pPr>
      <w:r>
        <w:t>plt.plot(...): dibuja una línea. La primera es Perú (eje X = años, eje Y = valores). marker="o" pone un puntito en cada año; linewidth=2 es el grosor; label es el nombre que aparecerá en la leyenda.</w:t>
      </w:r>
    </w:p>
    <w:p>
      <w:pPr>
        <w:pStyle w:val="ListBullet"/>
      </w:pPr>
      <w:r>
        <w:t>La segunda plt.plot dibuja al país de comparación encima, para poder compararlos.</w:t>
      </w:r>
    </w:p>
    <w:p>
      <w:pPr>
        <w:pStyle w:val="ListBullet"/>
      </w:pPr>
      <w:r>
        <w:t>plt.title / xlabel / ylabel: ponen el título y los nombres de los ejes (esto es lo que pide la tarea: gráfico bien etiquetado).</w:t>
      </w:r>
    </w:p>
    <w:p>
      <w:pPr>
        <w:pStyle w:val="ListBullet"/>
      </w:pPr>
      <w:r>
        <w:t>plt.legend: muestra el recuadro que dice qué color es cada país.</w:t>
      </w:r>
    </w:p>
    <w:p>
      <w:pPr>
        <w:pStyle w:val="ListBullet"/>
      </w:pPr>
      <w:r>
        <w:t>plt.grid(True, alpha=0.3): añade una cuadrícula suave de fondo para leer mejor. alpha es la transparencia.</w:t>
      </w:r>
    </w:p>
    <w:p>
      <w:pPr>
        <w:pStyle w:val="ListBullet"/>
      </w:pPr>
      <w:r>
        <w:t>plt.show(): finalmente muestra el gráfico en pantalla.</w:t>
      </w:r>
    </w:p>
    <w:p>
      <w:pPr>
        <w:pStyle w:val="Heading1"/>
      </w:pPr>
      <w:r>
        <w:rPr>
          <w:color w:val="1F4E79"/>
        </w:rPr>
        <w:t>Paso 6 — Tasa de crecimiento promedio anual (CAGR)</w:t>
      </w:r>
    </w:p>
    <w:p>
      <w:r>
        <w:rPr>
          <w:b w:val="0"/>
        </w:rPr>
        <w:t>El CAGR responde a la pregunta: '¿en promedio, cuánto creció cada año el PBI per cápita?'. Es un promedio 'compuesto', parecido a los intereses de un banco. La fórmula es:</w:t>
      </w:r>
    </w:p>
    <w:p>
      <w:pPr>
        <w:spacing w:before="80" w:after="160"/>
        <w:ind w:left="288"/>
        <w:shd w:val="clear" w:fill="F2F2F2"/>
      </w:pPr>
      <w:r>
        <w:rPr>
          <w:rFonts w:ascii="Consolas" w:hAnsi="Consolas"/>
          <w:color w:val="333333"/>
          <w:sz w:val="19"/>
        </w:rPr>
        <w:t>CAGR = (valor_final / valor_inicial) ** (1 / n_años) - 1</w:t>
      </w:r>
    </w:p>
    <w:p>
      <w:pPr>
        <w:spacing w:before="80" w:after="160"/>
        <w:ind w:left="288"/>
        <w:shd w:val="clear" w:fill="F2F2F2"/>
      </w:pPr>
      <w:r>
        <w:rPr>
          <w:rFonts w:ascii="Consolas" w:hAnsi="Consolas"/>
          <w:color w:val="333333"/>
          <w:sz w:val="19"/>
        </w:rPr>
        <w:t>def tasa_crecimiento_promedio_anual(df):</w:t>
        <w:br/>
        <w:t xml:space="preserve">    primer_anio = df["anio"].min()</w:t>
        <w:br/>
        <w:t xml:space="preserve">    ultimo_anio = df["anio"].max()</w:t>
        <w:br/>
        <w:t xml:space="preserve">    valor_inicial = df.loc[df["anio"] == primer_anio, "valor"].values[0]</w:t>
        <w:br/>
        <w:t xml:space="preserve">    valor_final = df.loc[df["anio"] == ultimo_anio, "valor"].values[0]</w:t>
        <w:br/>
        <w:t xml:space="preserve">    n_anios = ultimo_anio - primer_anio</w:t>
        <w:br/>
        <w:t xml:space="preserve">    cagr = (valor_final / valor_inicial) ** (1 / n_anios) - 1</w:t>
        <w:br/>
        <w:t xml:space="preserve">    return cagr, primer_anio, ultimo_anio</w:t>
      </w:r>
    </w:p>
    <w:p>
      <w:r>
        <w:rPr>
          <w:b w:val="0"/>
        </w:rPr>
        <w:t>Qué hace, paso a paso:</w:t>
      </w:r>
    </w:p>
    <w:p>
      <w:pPr>
        <w:pStyle w:val="ListNumber"/>
      </w:pPr>
      <w:r>
        <w:t>Busca el primer año (.min()) y el último año (.max()) con dato.</w:t>
      </w:r>
    </w:p>
    <w:p>
      <w:pPr>
        <w:pStyle w:val="ListNumber"/>
      </w:pPr>
      <w:r>
        <w:t>Toma el valor del PBI en el primer año y en el último.</w:t>
      </w:r>
    </w:p>
    <w:p>
      <w:pPr>
        <w:pStyle w:val="ListNumber"/>
      </w:pPr>
      <w:r>
        <w:t>Calcula cuántos años pasaron (n_anios).</w:t>
      </w:r>
    </w:p>
    <w:p>
      <w:pPr>
        <w:pStyle w:val="ListNumber"/>
      </w:pPr>
      <w:r>
        <w:t>Aplica la fórmula del CAGR. El '**' significa 'elevado a'. El resultado sale en decimal (por ejemplo 0.0303).</w:t>
      </w:r>
    </w:p>
    <w:p>
      <w:r>
        <w:rPr>
          <w:b w:val="0"/>
        </w:rPr>
        <w:t>Después se llama a la función para los dos países y se arma una tabla resumen multiplicando por 100 para mostrarlo en porcentaje. El resultado fue: Perú 3.03% anual y Ecuador 1.75% anual.</w:t>
      </w:r>
    </w:p>
    <w:p>
      <w:pPr>
        <w:ind w:left="216"/>
      </w:pPr>
      <w:r>
        <w:rPr>
          <w:b/>
          <w:color w:val="2E7D32"/>
        </w:rPr>
        <w:t xml:space="preserve">💡 En pocas palabras: </w:t>
      </w:r>
      <w:r>
        <w:rPr>
          <w:i/>
        </w:rPr>
        <w:t>Perú creció, en promedio, casi el doble de rápido por año que Ecuador. Por el efecto compuesto, esa diferencia se vuelve enorme a lo largo de 24 años.</w:t>
      </w:r>
    </w:p>
    <w:p>
      <w:pPr>
        <w:pStyle w:val="Heading1"/>
      </w:pPr>
      <w:r>
        <w:rPr>
          <w:color w:val="1F4E79"/>
        </w:rPr>
        <w:t>Paso 7 — Interpretación (las 3 líneas que pide la tarea)</w:t>
      </w:r>
    </w:p>
    <w:p>
      <w:r>
        <w:rPr>
          <w:b w:val="0"/>
        </w:rPr>
        <w:t>Esta última parte no es código: es texto donde explicas con tus palabras lo que muestran el gráfico y la tabla. Tu cuaderno ya trae una buena interpretación que resume tres ideas:</w:t>
      </w:r>
    </w:p>
    <w:p>
      <w:pPr>
        <w:pStyle w:val="ListNumber"/>
      </w:pPr>
      <w:r>
        <w:t>Inicio vs. final: en el año 2000 Ecuador estaba por encima de Perú, pero para 2024 Perú lo superó y terminó más arriba (~$6,700 vs ~$6,000).</w:t>
      </w:r>
    </w:p>
    <w:p>
      <w:pPr>
        <w:pStyle w:val="ListNumber"/>
      </w:pPr>
      <w:r>
        <w:t>Quién creció más: Perú (3.03% anual) creció más rápido que Ecuador (1.75%). La diferencia parece pequeña, pero acumulada en 24 años es grande.</w:t>
      </w:r>
    </w:p>
    <w:p>
      <w:pPr>
        <w:pStyle w:val="ListNumber"/>
      </w:pPr>
      <w:r>
        <w:t>Momentos clave del gráfico: la crisis financiera de 2009, la caída de precios de materias primas (2014–2016) y la pandemia de COVID-19 en 2020, que provocó el desplome más fuerte en ambos países.</w:t>
      </w:r>
    </w:p>
    <w:p/>
    <w:p>
      <w:pPr>
        <w:pStyle w:val="Heading1"/>
      </w:pPr>
      <w:r>
        <w:rPr>
          <w:color w:val="1F4E79"/>
        </w:rPr>
        <w:t>Resumen del flujo completo</w:t>
      </w:r>
    </w:p>
    <w:p>
      <w:r>
        <w:rPr>
          <w:b w:val="0"/>
        </w:rPr>
        <w:t>Si tuvieras que explicarle a alguien qué hace el cuaderno en una sola frase por paso, sería así:</w:t>
      </w:r>
    </w:p>
    <w:p>
      <w:pPr>
        <w:pStyle w:val="ListNumber"/>
      </w:pPr>
      <w:r>
        <w:t>Configurar: elegir indicador, países y años.</w:t>
      </w:r>
    </w:p>
    <w:p>
      <w:pPr>
        <w:pStyle w:val="ListNumber"/>
      </w:pPr>
      <w:r>
        <w:t>Descargar: bajar los datos del Banco Mundial con una función reutilizable.</w:t>
      </w:r>
    </w:p>
    <w:p>
      <w:pPr>
        <w:pStyle w:val="ListNumber"/>
      </w:pPr>
      <w:r>
        <w:t>Limpiar: quitar años vacíos y ordenar.</w:t>
      </w:r>
    </w:p>
    <w:p>
      <w:pPr>
        <w:pStyle w:val="ListNumber"/>
      </w:pPr>
      <w:r>
        <w:t>Graficar: dibujar las dos líneas comparativas y etiquetarlas.</w:t>
      </w:r>
    </w:p>
    <w:p>
      <w:pPr>
        <w:pStyle w:val="ListNumber"/>
      </w:pPr>
      <w:r>
        <w:t>Calcular: obtener el crecimiento promedio anual (CAGR) de cada país.</w:t>
      </w:r>
    </w:p>
    <w:p>
      <w:pPr>
        <w:pStyle w:val="ListNumber"/>
      </w:pPr>
      <w:r>
        <w:t>Interpretar: explicar en palabras qué significan los resultados.</w:t>
      </w:r>
    </w:p>
    <w:p/>
    <w:p>
      <w:r>
        <w:rPr>
          <w:i/>
          <w:color w:val="595959"/>
        </w:rPr>
        <w:t>Con esto ya entiendes de principio a fin qué hace cada celda y por qué. Cualquier duda puntual sobre una línea específica, puedes revisar el apartado correspondiente de este documento.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